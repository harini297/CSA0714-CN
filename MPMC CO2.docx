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3BDE" w14:textId="0C047514" w:rsidR="00330718" w:rsidRPr="00211D60" w:rsidRDefault="00211D60" w:rsidP="00211D60">
      <w:pPr>
        <w:jc w:val="center"/>
        <w:rPr>
          <w:sz w:val="24"/>
          <w:szCs w:val="24"/>
        </w:rPr>
      </w:pPr>
      <w:r w:rsidRPr="00211D60">
        <w:rPr>
          <w:b/>
          <w:sz w:val="24"/>
          <w:szCs w:val="24"/>
        </w:rPr>
        <w:t>Harini G</w:t>
      </w:r>
    </w:p>
    <w:p w14:paraId="03DB5E72" w14:textId="5306E447" w:rsidR="00211D60" w:rsidRPr="00211D60" w:rsidRDefault="00211D60" w:rsidP="00211D60">
      <w:pPr>
        <w:jc w:val="center"/>
        <w:rPr>
          <w:b/>
          <w:sz w:val="24"/>
          <w:szCs w:val="24"/>
        </w:rPr>
      </w:pPr>
      <w:r w:rsidRPr="00211D60">
        <w:rPr>
          <w:b/>
          <w:sz w:val="24"/>
          <w:szCs w:val="24"/>
        </w:rPr>
        <w:t>192524011</w:t>
      </w:r>
    </w:p>
    <w:p w14:paraId="78DC8012" w14:textId="1D91F7C7" w:rsidR="00330718" w:rsidRDefault="00000000">
      <w:pPr>
        <w:jc w:val="center"/>
      </w:pPr>
      <w:r>
        <w:rPr>
          <w:b/>
          <w:sz w:val="28"/>
        </w:rPr>
        <w:t>LOGICAL, BIT-MANIPULATION AND SHIFT OPERATIONS</w:t>
      </w:r>
      <w:r>
        <w:rPr>
          <w:b/>
          <w:sz w:val="28"/>
        </w:rPr>
        <w:br/>
        <w:t xml:space="preserve">USING 8085 </w:t>
      </w:r>
      <w:proofErr w:type="gramStart"/>
      <w:r>
        <w:rPr>
          <w:b/>
          <w:sz w:val="28"/>
        </w:rPr>
        <w:t>MICROPROCESSOR</w:t>
      </w:r>
      <w:proofErr w:type="gramEnd"/>
    </w:p>
    <w:p w14:paraId="3E2A3D3B" w14:textId="77777777" w:rsidR="00330718" w:rsidRDefault="00000000">
      <w:pPr>
        <w:rPr>
          <w:b/>
          <w:sz w:val="24"/>
        </w:rPr>
      </w:pPr>
      <w:r>
        <w:rPr>
          <w:b/>
          <w:sz w:val="24"/>
        </w:rPr>
        <w:t>a. PROGRAM A – 8-BIT LOGICAL AND MASKING OPERATIONS</w:t>
      </w:r>
    </w:p>
    <w:p w14:paraId="2FE8C968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 xml:space="preserve">Aim: To write and execute an </w:t>
      </w:r>
      <w:proofErr w:type="gramStart"/>
      <w:r w:rsidRPr="00211D60">
        <w:rPr>
          <w:bCs/>
          <w:lang w:val="en-IN"/>
        </w:rPr>
        <w:t>8085 assembly</w:t>
      </w:r>
      <w:proofErr w:type="gramEnd"/>
      <w:r w:rsidRPr="00211D60">
        <w:rPr>
          <w:bCs/>
          <w:lang w:val="en-IN"/>
        </w:rPr>
        <w:t xml:space="preserve"> language program to perform AND, OR, XOR, complement and masking operations on 8-bit data.</w:t>
      </w:r>
    </w:p>
    <w:p w14:paraId="10835A06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Apparatus Required:</w:t>
      </w:r>
    </w:p>
    <w:p w14:paraId="1A215759" w14:textId="77777777" w:rsidR="00211D60" w:rsidRPr="00211D60" w:rsidRDefault="00211D60" w:rsidP="00211D60">
      <w:pPr>
        <w:numPr>
          <w:ilvl w:val="0"/>
          <w:numId w:val="10"/>
        </w:numPr>
        <w:rPr>
          <w:bCs/>
          <w:lang w:val="en-IN"/>
        </w:rPr>
      </w:pPr>
      <w:r w:rsidRPr="00211D60">
        <w:rPr>
          <w:bCs/>
          <w:lang w:val="en-IN"/>
        </w:rPr>
        <w:t xml:space="preserve">8085 microprocessor </w:t>
      </w:r>
      <w:proofErr w:type="gramStart"/>
      <w:r w:rsidRPr="00211D60">
        <w:rPr>
          <w:bCs/>
          <w:lang w:val="en-IN"/>
        </w:rPr>
        <w:t>simulator</w:t>
      </w:r>
      <w:proofErr w:type="gramEnd"/>
    </w:p>
    <w:p w14:paraId="0C20A988" w14:textId="77777777" w:rsidR="00211D60" w:rsidRPr="00211D60" w:rsidRDefault="00211D60" w:rsidP="00211D60">
      <w:pPr>
        <w:numPr>
          <w:ilvl w:val="0"/>
          <w:numId w:val="10"/>
        </w:numPr>
        <w:rPr>
          <w:bCs/>
          <w:lang w:val="en-IN"/>
        </w:rPr>
      </w:pPr>
      <w:r w:rsidRPr="00211D60">
        <w:rPr>
          <w:bCs/>
          <w:lang w:val="en-IN"/>
        </w:rPr>
        <w:t>Computer system</w:t>
      </w:r>
    </w:p>
    <w:p w14:paraId="5C1482B9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Input:</w:t>
      </w:r>
    </w:p>
    <w:p w14:paraId="19E7D584" w14:textId="77777777" w:rsidR="00211D60" w:rsidRPr="00211D60" w:rsidRDefault="00211D60" w:rsidP="00211D60">
      <w:pPr>
        <w:numPr>
          <w:ilvl w:val="0"/>
          <w:numId w:val="11"/>
        </w:numPr>
        <w:rPr>
          <w:bCs/>
          <w:lang w:val="en-IN"/>
        </w:rPr>
      </w:pPr>
      <w:r w:rsidRPr="00211D60">
        <w:rPr>
          <w:bCs/>
          <w:lang w:val="en-IN"/>
        </w:rPr>
        <w:t>X = A7H stored at memory location 4500H</w:t>
      </w:r>
    </w:p>
    <w:p w14:paraId="6DF6E86A" w14:textId="77777777" w:rsidR="00211D60" w:rsidRPr="00211D60" w:rsidRDefault="00211D60" w:rsidP="00211D60">
      <w:pPr>
        <w:numPr>
          <w:ilvl w:val="0"/>
          <w:numId w:val="11"/>
        </w:numPr>
        <w:rPr>
          <w:bCs/>
          <w:lang w:val="en-IN"/>
        </w:rPr>
      </w:pPr>
      <w:r w:rsidRPr="00211D60">
        <w:rPr>
          <w:bCs/>
          <w:lang w:val="en-IN"/>
        </w:rPr>
        <w:t>Y = 3CH stored at memory location 4501H</w:t>
      </w:r>
    </w:p>
    <w:p w14:paraId="343F24F1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Algorithm:</w:t>
      </w:r>
    </w:p>
    <w:p w14:paraId="757903E5" w14:textId="77777777" w:rsidR="00211D60" w:rsidRPr="00211D60" w:rsidRDefault="00211D60" w:rsidP="00211D60">
      <w:pPr>
        <w:numPr>
          <w:ilvl w:val="0"/>
          <w:numId w:val="12"/>
        </w:numPr>
        <w:rPr>
          <w:bCs/>
          <w:lang w:val="en-IN"/>
        </w:rPr>
      </w:pPr>
      <w:r w:rsidRPr="00211D60">
        <w:rPr>
          <w:bCs/>
          <w:lang w:val="en-IN"/>
        </w:rPr>
        <w:t>Load the first 8-bit data into the accumulator.</w:t>
      </w:r>
    </w:p>
    <w:p w14:paraId="3E9759EF" w14:textId="77777777" w:rsidR="00211D60" w:rsidRPr="00211D60" w:rsidRDefault="00211D60" w:rsidP="00211D60">
      <w:pPr>
        <w:numPr>
          <w:ilvl w:val="0"/>
          <w:numId w:val="12"/>
        </w:numPr>
        <w:rPr>
          <w:bCs/>
          <w:lang w:val="en-IN"/>
        </w:rPr>
      </w:pPr>
      <w:r w:rsidRPr="00211D60">
        <w:rPr>
          <w:bCs/>
          <w:lang w:val="en-IN"/>
        </w:rPr>
        <w:t>Perform AND, OR and XOR operations with the second data.</w:t>
      </w:r>
    </w:p>
    <w:p w14:paraId="4F61F579" w14:textId="77777777" w:rsidR="00211D60" w:rsidRPr="00211D60" w:rsidRDefault="00211D60" w:rsidP="00211D60">
      <w:pPr>
        <w:numPr>
          <w:ilvl w:val="0"/>
          <w:numId w:val="12"/>
        </w:numPr>
        <w:rPr>
          <w:bCs/>
          <w:lang w:val="en-IN"/>
        </w:rPr>
      </w:pPr>
      <w:r w:rsidRPr="00211D60">
        <w:rPr>
          <w:bCs/>
          <w:lang w:val="en-IN"/>
        </w:rPr>
        <w:t>Perform the complement operation on the first data.</w:t>
      </w:r>
    </w:p>
    <w:p w14:paraId="7C130004" w14:textId="77777777" w:rsidR="00211D60" w:rsidRPr="00211D60" w:rsidRDefault="00211D60" w:rsidP="00211D60">
      <w:pPr>
        <w:numPr>
          <w:ilvl w:val="0"/>
          <w:numId w:val="12"/>
        </w:numPr>
        <w:rPr>
          <w:bCs/>
          <w:lang w:val="en-IN"/>
        </w:rPr>
      </w:pPr>
      <w:r w:rsidRPr="00211D60">
        <w:rPr>
          <w:bCs/>
          <w:lang w:val="en-IN"/>
        </w:rPr>
        <w:t>Apply a mask to extract the lower nibble.</w:t>
      </w:r>
    </w:p>
    <w:p w14:paraId="7FF48A37" w14:textId="77777777" w:rsidR="00211D60" w:rsidRPr="00211D60" w:rsidRDefault="00211D60" w:rsidP="00211D60">
      <w:pPr>
        <w:numPr>
          <w:ilvl w:val="0"/>
          <w:numId w:val="12"/>
        </w:numPr>
        <w:rPr>
          <w:bCs/>
          <w:lang w:val="en-IN"/>
        </w:rPr>
      </w:pPr>
      <w:r w:rsidRPr="00211D60">
        <w:rPr>
          <w:bCs/>
          <w:lang w:val="en-IN"/>
        </w:rPr>
        <w:t>Store each result in the specified memory location.</w:t>
      </w:r>
    </w:p>
    <w:p w14:paraId="63676E6B" w14:textId="77777777" w:rsidR="00211D60" w:rsidRPr="00211D60" w:rsidRDefault="00211D60" w:rsidP="00211D60">
      <w:pPr>
        <w:numPr>
          <w:ilvl w:val="0"/>
          <w:numId w:val="12"/>
        </w:numPr>
        <w:rPr>
          <w:bCs/>
          <w:lang w:val="en-IN"/>
        </w:rPr>
      </w:pPr>
      <w:r w:rsidRPr="00211D60">
        <w:rPr>
          <w:bCs/>
          <w:lang w:val="en-IN"/>
        </w:rPr>
        <w:t>Stop the program.</w:t>
      </w:r>
    </w:p>
    <w:p w14:paraId="3A583BE0" w14:textId="11422AF1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Program:</w:t>
      </w:r>
    </w:p>
    <w:p w14:paraId="65FDC4EF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4500H</w:t>
      </w:r>
    </w:p>
    <w:p w14:paraId="5378E661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MOV B A</w:t>
      </w:r>
    </w:p>
    <w:p w14:paraId="602B041C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4501H</w:t>
      </w:r>
    </w:p>
    <w:p w14:paraId="6D497D16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ANA B</w:t>
      </w:r>
    </w:p>
    <w:p w14:paraId="2C8F2492" w14:textId="3276126E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4502H</w:t>
      </w:r>
    </w:p>
    <w:p w14:paraId="0A7ABBA0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4500H</w:t>
      </w:r>
    </w:p>
    <w:p w14:paraId="217CA0A6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MOV B A</w:t>
      </w:r>
    </w:p>
    <w:p w14:paraId="452BCAA2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4501H</w:t>
      </w:r>
    </w:p>
    <w:p w14:paraId="3C0989E2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lastRenderedPageBreak/>
        <w:t>ORA B</w:t>
      </w:r>
    </w:p>
    <w:p w14:paraId="503F8C59" w14:textId="76ADC63F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4503H</w:t>
      </w:r>
    </w:p>
    <w:p w14:paraId="30F82486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4500H</w:t>
      </w:r>
    </w:p>
    <w:p w14:paraId="3A9DFBA0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MOV B A</w:t>
      </w:r>
    </w:p>
    <w:p w14:paraId="59CB05E3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4501H</w:t>
      </w:r>
    </w:p>
    <w:p w14:paraId="5CADAA5B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XRA B</w:t>
      </w:r>
    </w:p>
    <w:p w14:paraId="37AA7A55" w14:textId="039B5940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4504H</w:t>
      </w:r>
    </w:p>
    <w:p w14:paraId="2223EAB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4500H</w:t>
      </w:r>
    </w:p>
    <w:p w14:paraId="56F14906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CMA</w:t>
      </w:r>
    </w:p>
    <w:p w14:paraId="5764FCAB" w14:textId="79BB9130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4505H</w:t>
      </w:r>
    </w:p>
    <w:p w14:paraId="583E0BE1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4500H</w:t>
      </w:r>
    </w:p>
    <w:p w14:paraId="5F5AA149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ANI 0FH</w:t>
      </w:r>
    </w:p>
    <w:p w14:paraId="626F92B1" w14:textId="698E4035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4506H</w:t>
      </w:r>
    </w:p>
    <w:p w14:paraId="6D5B8BB5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HLT</w:t>
      </w:r>
    </w:p>
    <w:p w14:paraId="6C0B7ECF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Input and Output:</w:t>
      </w:r>
    </w:p>
    <w:tbl>
      <w:tblPr>
        <w:tblStyle w:val="TableGrid"/>
        <w:tblW w:w="9042" w:type="dxa"/>
        <w:tblLook w:val="04A0" w:firstRow="1" w:lastRow="0" w:firstColumn="1" w:lastColumn="0" w:noHBand="0" w:noVBand="1"/>
      </w:tblPr>
      <w:tblGrid>
        <w:gridCol w:w="6944"/>
        <w:gridCol w:w="2098"/>
      </w:tblGrid>
      <w:tr w:rsidR="00211D60" w:rsidRPr="00211D60" w14:paraId="5C330B0D" w14:textId="77777777" w:rsidTr="00211D60">
        <w:trPr>
          <w:trHeight w:val="390"/>
        </w:trPr>
        <w:tc>
          <w:tcPr>
            <w:tcW w:w="0" w:type="auto"/>
            <w:hideMark/>
          </w:tcPr>
          <w:p w14:paraId="100CC64F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Memory location</w:t>
            </w:r>
          </w:p>
        </w:tc>
        <w:tc>
          <w:tcPr>
            <w:tcW w:w="0" w:type="auto"/>
            <w:hideMark/>
          </w:tcPr>
          <w:p w14:paraId="552088F5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Data</w:t>
            </w:r>
          </w:p>
        </w:tc>
      </w:tr>
      <w:tr w:rsidR="00211D60" w:rsidRPr="00211D60" w14:paraId="510CF917" w14:textId="77777777" w:rsidTr="00211D60">
        <w:trPr>
          <w:trHeight w:val="380"/>
        </w:trPr>
        <w:tc>
          <w:tcPr>
            <w:tcW w:w="0" w:type="auto"/>
            <w:hideMark/>
          </w:tcPr>
          <w:p w14:paraId="2D3BC8B7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4500H</w:t>
            </w:r>
          </w:p>
        </w:tc>
        <w:tc>
          <w:tcPr>
            <w:tcW w:w="0" w:type="auto"/>
            <w:hideMark/>
          </w:tcPr>
          <w:p w14:paraId="698FE9E6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A7H</w:t>
            </w:r>
          </w:p>
        </w:tc>
      </w:tr>
      <w:tr w:rsidR="00211D60" w:rsidRPr="00211D60" w14:paraId="53E73AF2" w14:textId="77777777" w:rsidTr="00211D60">
        <w:trPr>
          <w:trHeight w:val="390"/>
        </w:trPr>
        <w:tc>
          <w:tcPr>
            <w:tcW w:w="0" w:type="auto"/>
            <w:hideMark/>
          </w:tcPr>
          <w:p w14:paraId="79BCCDB4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4501H</w:t>
            </w:r>
          </w:p>
        </w:tc>
        <w:tc>
          <w:tcPr>
            <w:tcW w:w="0" w:type="auto"/>
            <w:hideMark/>
          </w:tcPr>
          <w:p w14:paraId="5B2C773D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3CH</w:t>
            </w:r>
          </w:p>
        </w:tc>
      </w:tr>
      <w:tr w:rsidR="00211D60" w:rsidRPr="00211D60" w14:paraId="6EF97DDF" w14:textId="77777777" w:rsidTr="00211D60">
        <w:trPr>
          <w:trHeight w:val="390"/>
        </w:trPr>
        <w:tc>
          <w:tcPr>
            <w:tcW w:w="0" w:type="auto"/>
            <w:hideMark/>
          </w:tcPr>
          <w:p w14:paraId="68CD434F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4502H – AND result</w:t>
            </w:r>
          </w:p>
        </w:tc>
        <w:tc>
          <w:tcPr>
            <w:tcW w:w="0" w:type="auto"/>
            <w:hideMark/>
          </w:tcPr>
          <w:p w14:paraId="259C0F08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24H</w:t>
            </w:r>
          </w:p>
        </w:tc>
      </w:tr>
      <w:tr w:rsidR="00211D60" w:rsidRPr="00211D60" w14:paraId="58D5FD35" w14:textId="77777777" w:rsidTr="00211D60">
        <w:trPr>
          <w:trHeight w:val="390"/>
        </w:trPr>
        <w:tc>
          <w:tcPr>
            <w:tcW w:w="0" w:type="auto"/>
            <w:hideMark/>
          </w:tcPr>
          <w:p w14:paraId="745EB74A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4503H – OR result</w:t>
            </w:r>
          </w:p>
        </w:tc>
        <w:tc>
          <w:tcPr>
            <w:tcW w:w="0" w:type="auto"/>
            <w:hideMark/>
          </w:tcPr>
          <w:p w14:paraId="70AA85A5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BFH</w:t>
            </w:r>
          </w:p>
        </w:tc>
      </w:tr>
      <w:tr w:rsidR="00211D60" w:rsidRPr="00211D60" w14:paraId="3F637F80" w14:textId="77777777" w:rsidTr="00211D60">
        <w:trPr>
          <w:trHeight w:val="380"/>
        </w:trPr>
        <w:tc>
          <w:tcPr>
            <w:tcW w:w="0" w:type="auto"/>
            <w:hideMark/>
          </w:tcPr>
          <w:p w14:paraId="245FB43F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4504H – XOR result</w:t>
            </w:r>
          </w:p>
        </w:tc>
        <w:tc>
          <w:tcPr>
            <w:tcW w:w="0" w:type="auto"/>
            <w:hideMark/>
          </w:tcPr>
          <w:p w14:paraId="06928E23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9BH</w:t>
            </w:r>
          </w:p>
        </w:tc>
      </w:tr>
      <w:tr w:rsidR="00211D60" w:rsidRPr="00211D60" w14:paraId="6353D509" w14:textId="77777777" w:rsidTr="00211D60">
        <w:trPr>
          <w:trHeight w:val="390"/>
        </w:trPr>
        <w:tc>
          <w:tcPr>
            <w:tcW w:w="0" w:type="auto"/>
            <w:hideMark/>
          </w:tcPr>
          <w:p w14:paraId="671F2079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4505H – Complement</w:t>
            </w:r>
          </w:p>
        </w:tc>
        <w:tc>
          <w:tcPr>
            <w:tcW w:w="0" w:type="auto"/>
            <w:hideMark/>
          </w:tcPr>
          <w:p w14:paraId="302DAD08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58H</w:t>
            </w:r>
          </w:p>
        </w:tc>
      </w:tr>
      <w:tr w:rsidR="00211D60" w:rsidRPr="00211D60" w14:paraId="4341131D" w14:textId="77777777" w:rsidTr="00211D60">
        <w:trPr>
          <w:trHeight w:val="390"/>
        </w:trPr>
        <w:tc>
          <w:tcPr>
            <w:tcW w:w="0" w:type="auto"/>
            <w:hideMark/>
          </w:tcPr>
          <w:p w14:paraId="22209EE6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4506H – Lower nibble</w:t>
            </w:r>
          </w:p>
        </w:tc>
        <w:tc>
          <w:tcPr>
            <w:tcW w:w="0" w:type="auto"/>
            <w:hideMark/>
          </w:tcPr>
          <w:p w14:paraId="587CB538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07H</w:t>
            </w:r>
          </w:p>
        </w:tc>
      </w:tr>
    </w:tbl>
    <w:p w14:paraId="32871D59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 xml:space="preserve">Result: Thus, the 8-bit logical and masking operations were performed successfully using the 8085 </w:t>
      </w:r>
      <w:proofErr w:type="gramStart"/>
      <w:r w:rsidRPr="00211D60">
        <w:rPr>
          <w:bCs/>
          <w:lang w:val="en-IN"/>
        </w:rPr>
        <w:t>microprocessor</w:t>
      </w:r>
      <w:proofErr w:type="gramEnd"/>
      <w:r w:rsidRPr="00211D60">
        <w:rPr>
          <w:bCs/>
          <w:lang w:val="en-IN"/>
        </w:rPr>
        <w:t>.</w:t>
      </w:r>
    </w:p>
    <w:p w14:paraId="55FD9739" w14:textId="77777777" w:rsidR="00211D60" w:rsidRPr="00211D60" w:rsidRDefault="00211D60">
      <w:pPr>
        <w:rPr>
          <w:bCs/>
        </w:rPr>
      </w:pPr>
    </w:p>
    <w:p w14:paraId="2B7B0920" w14:textId="77777777" w:rsidR="00211D60" w:rsidRDefault="00211D60"/>
    <w:p w14:paraId="3E2255F7" w14:textId="77777777" w:rsidR="00211D60" w:rsidRDefault="00211D60"/>
    <w:p w14:paraId="6ED52371" w14:textId="77777777" w:rsidR="00211D60" w:rsidRDefault="00211D60"/>
    <w:p w14:paraId="631303C5" w14:textId="77777777" w:rsidR="00211D60" w:rsidRDefault="00211D60"/>
    <w:p w14:paraId="757BE2A9" w14:textId="35461447" w:rsidR="00330718" w:rsidRDefault="00000000" w:rsidP="00211D60">
      <w:pPr>
        <w:jc w:val="center"/>
      </w:pPr>
      <w:r>
        <w:lastRenderedPageBreak/>
        <w:t>Input: X = A7H at 4500H, Y = 3CH at 4501H.</w:t>
      </w:r>
    </w:p>
    <w:p w14:paraId="2CB3729E" w14:textId="77777777" w:rsidR="00330718" w:rsidRDefault="00000000">
      <w:pPr>
        <w:jc w:val="center"/>
      </w:pPr>
      <w:r>
        <w:rPr>
          <w:noProof/>
        </w:rPr>
        <w:drawing>
          <wp:inline distT="0" distB="0" distL="0" distR="0" wp14:anchorId="757EFC76" wp14:editId="23A8306F">
            <wp:extent cx="6537960" cy="3922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A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EFBC" w14:textId="77777777" w:rsidR="00330718" w:rsidRDefault="00000000">
      <w:pPr>
        <w:jc w:val="center"/>
      </w:pPr>
      <w:r>
        <w:rPr>
          <w:i/>
          <w:sz w:val="16"/>
        </w:rPr>
        <w:t>8085 simulator-style screenshot illustration</w:t>
      </w:r>
    </w:p>
    <w:p w14:paraId="053A056C" w14:textId="77777777" w:rsidR="00330718" w:rsidRDefault="00000000">
      <w:r>
        <w:br w:type="page"/>
      </w:r>
    </w:p>
    <w:p w14:paraId="1DEEB91B" w14:textId="77777777" w:rsidR="00330718" w:rsidRDefault="00000000">
      <w:pPr>
        <w:rPr>
          <w:b/>
          <w:sz w:val="24"/>
        </w:rPr>
      </w:pPr>
      <w:r>
        <w:rPr>
          <w:b/>
          <w:sz w:val="24"/>
        </w:rPr>
        <w:lastRenderedPageBreak/>
        <w:t>b. PROGRAM A – 16-BIT ONE’S AND TWO’S COMPLEMENT</w:t>
      </w:r>
    </w:p>
    <w:p w14:paraId="16BD2BD5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 xml:space="preserve">Aim: To write and execute an </w:t>
      </w:r>
      <w:proofErr w:type="gramStart"/>
      <w:r w:rsidRPr="00211D60">
        <w:rPr>
          <w:bCs/>
          <w:lang w:val="en-IN"/>
        </w:rPr>
        <w:t>8085 assembly</w:t>
      </w:r>
      <w:proofErr w:type="gramEnd"/>
      <w:r w:rsidRPr="00211D60">
        <w:rPr>
          <w:bCs/>
          <w:lang w:val="en-IN"/>
        </w:rPr>
        <w:t xml:space="preserve"> language program to find the one’s complement and two’s complement of a 16-bit number.</w:t>
      </w:r>
    </w:p>
    <w:p w14:paraId="72473948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Apparatus Required:</w:t>
      </w:r>
    </w:p>
    <w:p w14:paraId="316D741F" w14:textId="77777777" w:rsidR="00211D60" w:rsidRPr="00211D60" w:rsidRDefault="00211D60" w:rsidP="00211D60">
      <w:pPr>
        <w:numPr>
          <w:ilvl w:val="0"/>
          <w:numId w:val="13"/>
        </w:numPr>
        <w:rPr>
          <w:bCs/>
          <w:lang w:val="en-IN"/>
        </w:rPr>
      </w:pPr>
      <w:r w:rsidRPr="00211D60">
        <w:rPr>
          <w:bCs/>
          <w:lang w:val="en-IN"/>
        </w:rPr>
        <w:t xml:space="preserve">8085 microprocessor </w:t>
      </w:r>
      <w:proofErr w:type="gramStart"/>
      <w:r w:rsidRPr="00211D60">
        <w:rPr>
          <w:bCs/>
          <w:lang w:val="en-IN"/>
        </w:rPr>
        <w:t>simulator</w:t>
      </w:r>
      <w:proofErr w:type="gramEnd"/>
    </w:p>
    <w:p w14:paraId="4F0C9191" w14:textId="77777777" w:rsidR="00211D60" w:rsidRPr="00211D60" w:rsidRDefault="00211D60" w:rsidP="00211D60">
      <w:pPr>
        <w:numPr>
          <w:ilvl w:val="0"/>
          <w:numId w:val="13"/>
        </w:numPr>
        <w:rPr>
          <w:bCs/>
          <w:lang w:val="en-IN"/>
        </w:rPr>
      </w:pPr>
      <w:r w:rsidRPr="00211D60">
        <w:rPr>
          <w:bCs/>
          <w:lang w:val="en-IN"/>
        </w:rPr>
        <w:t>Computer system</w:t>
      </w:r>
    </w:p>
    <w:p w14:paraId="30394C61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Input:</w:t>
      </w:r>
    </w:p>
    <w:p w14:paraId="213403E0" w14:textId="77777777" w:rsidR="00211D60" w:rsidRPr="00211D60" w:rsidRDefault="00211D60" w:rsidP="00211D60">
      <w:pPr>
        <w:numPr>
          <w:ilvl w:val="0"/>
          <w:numId w:val="14"/>
        </w:numPr>
        <w:rPr>
          <w:bCs/>
          <w:lang w:val="en-IN"/>
        </w:rPr>
      </w:pPr>
      <w:r w:rsidRPr="00211D60">
        <w:rPr>
          <w:bCs/>
          <w:lang w:val="en-IN"/>
        </w:rPr>
        <w:t>16-bit number W = 1234H</w:t>
      </w:r>
    </w:p>
    <w:p w14:paraId="63856BA9" w14:textId="77777777" w:rsidR="00211D60" w:rsidRPr="00211D60" w:rsidRDefault="00211D60" w:rsidP="00211D60">
      <w:pPr>
        <w:numPr>
          <w:ilvl w:val="0"/>
          <w:numId w:val="14"/>
        </w:numPr>
        <w:rPr>
          <w:bCs/>
          <w:lang w:val="en-IN"/>
        </w:rPr>
      </w:pPr>
      <w:r w:rsidRPr="00211D60">
        <w:rPr>
          <w:bCs/>
          <w:lang w:val="en-IN"/>
        </w:rPr>
        <w:t>Lower byte = 34H at 450AH</w:t>
      </w:r>
    </w:p>
    <w:p w14:paraId="10801095" w14:textId="77777777" w:rsidR="00211D60" w:rsidRPr="00211D60" w:rsidRDefault="00211D60" w:rsidP="00211D60">
      <w:pPr>
        <w:numPr>
          <w:ilvl w:val="0"/>
          <w:numId w:val="14"/>
        </w:numPr>
        <w:rPr>
          <w:bCs/>
          <w:lang w:val="en-IN"/>
        </w:rPr>
      </w:pPr>
      <w:r w:rsidRPr="00211D60">
        <w:rPr>
          <w:bCs/>
          <w:lang w:val="en-IN"/>
        </w:rPr>
        <w:t>Higher byte = 12H at 450BH</w:t>
      </w:r>
    </w:p>
    <w:p w14:paraId="1C08E3F8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Algorithm:</w:t>
      </w:r>
    </w:p>
    <w:p w14:paraId="1C1E71A5" w14:textId="77777777" w:rsidR="00211D60" w:rsidRPr="00211D60" w:rsidRDefault="00211D60" w:rsidP="00211D60">
      <w:pPr>
        <w:numPr>
          <w:ilvl w:val="0"/>
          <w:numId w:val="15"/>
        </w:numPr>
        <w:rPr>
          <w:bCs/>
          <w:lang w:val="en-IN"/>
        </w:rPr>
      </w:pPr>
      <w:r w:rsidRPr="00211D60">
        <w:rPr>
          <w:bCs/>
          <w:lang w:val="en-IN"/>
        </w:rPr>
        <w:t>Load the lower byte of the 16-bit number.</w:t>
      </w:r>
    </w:p>
    <w:p w14:paraId="56FA8488" w14:textId="77777777" w:rsidR="00211D60" w:rsidRPr="00211D60" w:rsidRDefault="00211D60" w:rsidP="00211D60">
      <w:pPr>
        <w:numPr>
          <w:ilvl w:val="0"/>
          <w:numId w:val="15"/>
        </w:numPr>
        <w:rPr>
          <w:bCs/>
          <w:lang w:val="en-IN"/>
        </w:rPr>
      </w:pPr>
      <w:r w:rsidRPr="00211D60">
        <w:rPr>
          <w:bCs/>
          <w:lang w:val="en-IN"/>
        </w:rPr>
        <w:t>Complement the lower byte and store the result.</w:t>
      </w:r>
    </w:p>
    <w:p w14:paraId="63BB3B15" w14:textId="77777777" w:rsidR="00211D60" w:rsidRPr="00211D60" w:rsidRDefault="00211D60" w:rsidP="00211D60">
      <w:pPr>
        <w:numPr>
          <w:ilvl w:val="0"/>
          <w:numId w:val="15"/>
        </w:numPr>
        <w:rPr>
          <w:bCs/>
          <w:lang w:val="en-IN"/>
        </w:rPr>
      </w:pPr>
      <w:r w:rsidRPr="00211D60">
        <w:rPr>
          <w:bCs/>
          <w:lang w:val="en-IN"/>
        </w:rPr>
        <w:t>Complement the higher byte and store the result.</w:t>
      </w:r>
    </w:p>
    <w:p w14:paraId="20D68121" w14:textId="77777777" w:rsidR="00211D60" w:rsidRPr="00211D60" w:rsidRDefault="00211D60" w:rsidP="00211D60">
      <w:pPr>
        <w:numPr>
          <w:ilvl w:val="0"/>
          <w:numId w:val="15"/>
        </w:numPr>
        <w:rPr>
          <w:bCs/>
          <w:lang w:val="en-IN"/>
        </w:rPr>
      </w:pPr>
      <w:r w:rsidRPr="00211D60">
        <w:rPr>
          <w:bCs/>
          <w:lang w:val="en-IN"/>
        </w:rPr>
        <w:t>Add 1 to the complemented lower byte.</w:t>
      </w:r>
    </w:p>
    <w:p w14:paraId="60248310" w14:textId="77777777" w:rsidR="00211D60" w:rsidRPr="00211D60" w:rsidRDefault="00211D60" w:rsidP="00211D60">
      <w:pPr>
        <w:numPr>
          <w:ilvl w:val="0"/>
          <w:numId w:val="15"/>
        </w:numPr>
        <w:rPr>
          <w:bCs/>
          <w:lang w:val="en-IN"/>
        </w:rPr>
      </w:pPr>
      <w:r w:rsidRPr="00211D60">
        <w:rPr>
          <w:bCs/>
          <w:lang w:val="en-IN"/>
        </w:rPr>
        <w:t>If a carry occurs, increment the complemented higher byte.</w:t>
      </w:r>
    </w:p>
    <w:p w14:paraId="73C4DFDD" w14:textId="77777777" w:rsidR="00211D60" w:rsidRPr="00211D60" w:rsidRDefault="00211D60" w:rsidP="00211D60">
      <w:pPr>
        <w:numPr>
          <w:ilvl w:val="0"/>
          <w:numId w:val="15"/>
        </w:numPr>
        <w:rPr>
          <w:bCs/>
          <w:lang w:val="en-IN"/>
        </w:rPr>
      </w:pPr>
      <w:r w:rsidRPr="00211D60">
        <w:rPr>
          <w:bCs/>
          <w:lang w:val="en-IN"/>
        </w:rPr>
        <w:t>Store the two’s complement result and stop the program.</w:t>
      </w:r>
    </w:p>
    <w:p w14:paraId="7348419E" w14:textId="026BD6CF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Program:</w:t>
      </w:r>
    </w:p>
    <w:p w14:paraId="360A4DAC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450AH</w:t>
      </w:r>
    </w:p>
    <w:p w14:paraId="4452A251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CMA</w:t>
      </w:r>
    </w:p>
    <w:p w14:paraId="2ACFD8EC" w14:textId="4367DBE6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450CH</w:t>
      </w:r>
    </w:p>
    <w:p w14:paraId="02C1AA8F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450BH</w:t>
      </w:r>
    </w:p>
    <w:p w14:paraId="5AB8D4BD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CMA</w:t>
      </w:r>
    </w:p>
    <w:p w14:paraId="72509AE3" w14:textId="717C2A18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450DH</w:t>
      </w:r>
    </w:p>
    <w:p w14:paraId="1952E549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450AH</w:t>
      </w:r>
    </w:p>
    <w:p w14:paraId="1C32EDE0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CMA</w:t>
      </w:r>
    </w:p>
    <w:p w14:paraId="68DC615F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ADI 01H</w:t>
      </w:r>
    </w:p>
    <w:p w14:paraId="69905FC9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450EH</w:t>
      </w:r>
    </w:p>
    <w:p w14:paraId="397E1A64" w14:textId="02CF9B0E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JNC SKIP</w:t>
      </w:r>
    </w:p>
    <w:p w14:paraId="35C72E05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lastRenderedPageBreak/>
        <w:t>LDA 450BH</w:t>
      </w:r>
    </w:p>
    <w:p w14:paraId="353D386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CMA</w:t>
      </w:r>
    </w:p>
    <w:p w14:paraId="08AA99CC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INR A</w:t>
      </w:r>
    </w:p>
    <w:p w14:paraId="13DAE5AD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450FH</w:t>
      </w:r>
    </w:p>
    <w:p w14:paraId="44AA2277" w14:textId="5F48B188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JMP STOP</w:t>
      </w:r>
    </w:p>
    <w:p w14:paraId="4DF90E8A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SKIP: LDA 450BH</w:t>
      </w:r>
    </w:p>
    <w:p w14:paraId="66AF9FC5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CMA</w:t>
      </w:r>
    </w:p>
    <w:p w14:paraId="2DB957C1" w14:textId="5F050975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450FH</w:t>
      </w:r>
    </w:p>
    <w:p w14:paraId="3A685E68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STOP: HLT</w:t>
      </w:r>
    </w:p>
    <w:p w14:paraId="50FA86B5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Input and Output: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171"/>
        <w:gridCol w:w="1634"/>
      </w:tblGrid>
      <w:tr w:rsidR="00211D60" w:rsidRPr="00211D60" w14:paraId="65B1075A" w14:textId="77777777" w:rsidTr="00211D60">
        <w:trPr>
          <w:trHeight w:val="517"/>
        </w:trPr>
        <w:tc>
          <w:tcPr>
            <w:tcW w:w="0" w:type="auto"/>
            <w:hideMark/>
          </w:tcPr>
          <w:p w14:paraId="360EC02C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Memory location</w:t>
            </w:r>
          </w:p>
        </w:tc>
        <w:tc>
          <w:tcPr>
            <w:tcW w:w="0" w:type="auto"/>
            <w:hideMark/>
          </w:tcPr>
          <w:p w14:paraId="6EEF1978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Data</w:t>
            </w:r>
          </w:p>
        </w:tc>
      </w:tr>
      <w:tr w:rsidR="00211D60" w:rsidRPr="00211D60" w14:paraId="5E9CDFED" w14:textId="77777777" w:rsidTr="00211D60">
        <w:trPr>
          <w:trHeight w:val="504"/>
        </w:trPr>
        <w:tc>
          <w:tcPr>
            <w:tcW w:w="0" w:type="auto"/>
            <w:hideMark/>
          </w:tcPr>
          <w:p w14:paraId="53740426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450AH</w:t>
            </w:r>
          </w:p>
        </w:tc>
        <w:tc>
          <w:tcPr>
            <w:tcW w:w="0" w:type="auto"/>
            <w:hideMark/>
          </w:tcPr>
          <w:p w14:paraId="24D01AB2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34H</w:t>
            </w:r>
          </w:p>
        </w:tc>
      </w:tr>
      <w:tr w:rsidR="00211D60" w:rsidRPr="00211D60" w14:paraId="75EF1B9C" w14:textId="77777777" w:rsidTr="00211D60">
        <w:trPr>
          <w:trHeight w:val="517"/>
        </w:trPr>
        <w:tc>
          <w:tcPr>
            <w:tcW w:w="0" w:type="auto"/>
            <w:hideMark/>
          </w:tcPr>
          <w:p w14:paraId="434768F4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450BH</w:t>
            </w:r>
          </w:p>
        </w:tc>
        <w:tc>
          <w:tcPr>
            <w:tcW w:w="0" w:type="auto"/>
            <w:hideMark/>
          </w:tcPr>
          <w:p w14:paraId="25923B06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12H</w:t>
            </w:r>
          </w:p>
        </w:tc>
      </w:tr>
      <w:tr w:rsidR="00211D60" w:rsidRPr="00211D60" w14:paraId="2781CA21" w14:textId="77777777" w:rsidTr="00211D60">
        <w:trPr>
          <w:trHeight w:val="517"/>
        </w:trPr>
        <w:tc>
          <w:tcPr>
            <w:tcW w:w="0" w:type="auto"/>
            <w:hideMark/>
          </w:tcPr>
          <w:p w14:paraId="710325FB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450CH – One’s complement (low)</w:t>
            </w:r>
          </w:p>
        </w:tc>
        <w:tc>
          <w:tcPr>
            <w:tcW w:w="0" w:type="auto"/>
            <w:hideMark/>
          </w:tcPr>
          <w:p w14:paraId="20D50732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CBH</w:t>
            </w:r>
          </w:p>
        </w:tc>
      </w:tr>
      <w:tr w:rsidR="00211D60" w:rsidRPr="00211D60" w14:paraId="73EA6F4C" w14:textId="77777777" w:rsidTr="00211D60">
        <w:trPr>
          <w:trHeight w:val="517"/>
        </w:trPr>
        <w:tc>
          <w:tcPr>
            <w:tcW w:w="0" w:type="auto"/>
            <w:hideMark/>
          </w:tcPr>
          <w:p w14:paraId="393419F9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450DH – One’s complement (high)</w:t>
            </w:r>
          </w:p>
        </w:tc>
        <w:tc>
          <w:tcPr>
            <w:tcW w:w="0" w:type="auto"/>
            <w:hideMark/>
          </w:tcPr>
          <w:p w14:paraId="1ED531F6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EDH</w:t>
            </w:r>
          </w:p>
        </w:tc>
      </w:tr>
      <w:tr w:rsidR="00211D60" w:rsidRPr="00211D60" w14:paraId="2C91AFF0" w14:textId="77777777" w:rsidTr="00211D60">
        <w:trPr>
          <w:trHeight w:val="504"/>
        </w:trPr>
        <w:tc>
          <w:tcPr>
            <w:tcW w:w="0" w:type="auto"/>
            <w:hideMark/>
          </w:tcPr>
          <w:p w14:paraId="03BCBB03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450EH – Two’s complement (low)</w:t>
            </w:r>
          </w:p>
        </w:tc>
        <w:tc>
          <w:tcPr>
            <w:tcW w:w="0" w:type="auto"/>
            <w:hideMark/>
          </w:tcPr>
          <w:p w14:paraId="7A5F1410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CCH</w:t>
            </w:r>
          </w:p>
        </w:tc>
      </w:tr>
      <w:tr w:rsidR="00211D60" w:rsidRPr="00211D60" w14:paraId="343E41A1" w14:textId="77777777" w:rsidTr="00211D60">
        <w:trPr>
          <w:trHeight w:val="517"/>
        </w:trPr>
        <w:tc>
          <w:tcPr>
            <w:tcW w:w="0" w:type="auto"/>
            <w:hideMark/>
          </w:tcPr>
          <w:p w14:paraId="6C17430E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450FH – Two’s complement (high)</w:t>
            </w:r>
          </w:p>
        </w:tc>
        <w:tc>
          <w:tcPr>
            <w:tcW w:w="0" w:type="auto"/>
            <w:hideMark/>
          </w:tcPr>
          <w:p w14:paraId="53746B1E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EDH</w:t>
            </w:r>
          </w:p>
        </w:tc>
      </w:tr>
    </w:tbl>
    <w:p w14:paraId="53688E43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Result: Thus, the one’s complement and two’s complement of the given 16-bit number were obtained successfully.</w:t>
      </w:r>
    </w:p>
    <w:p w14:paraId="6B028129" w14:textId="77777777" w:rsidR="00211D60" w:rsidRDefault="00211D60">
      <w:pPr>
        <w:rPr>
          <w:bCs/>
        </w:rPr>
      </w:pPr>
    </w:p>
    <w:p w14:paraId="22585B2D" w14:textId="77777777" w:rsidR="00211D60" w:rsidRDefault="00211D60">
      <w:pPr>
        <w:rPr>
          <w:bCs/>
        </w:rPr>
      </w:pPr>
    </w:p>
    <w:p w14:paraId="6BD5ED38" w14:textId="77777777" w:rsidR="00211D60" w:rsidRDefault="00211D60">
      <w:pPr>
        <w:rPr>
          <w:bCs/>
        </w:rPr>
      </w:pPr>
    </w:p>
    <w:p w14:paraId="094B1CAB" w14:textId="77777777" w:rsidR="00211D60" w:rsidRDefault="00211D60">
      <w:pPr>
        <w:rPr>
          <w:bCs/>
        </w:rPr>
      </w:pPr>
    </w:p>
    <w:p w14:paraId="49CADBFD" w14:textId="77777777" w:rsidR="00211D60" w:rsidRDefault="00211D60">
      <w:pPr>
        <w:rPr>
          <w:bCs/>
        </w:rPr>
      </w:pPr>
    </w:p>
    <w:p w14:paraId="209AE93D" w14:textId="77777777" w:rsidR="00211D60" w:rsidRDefault="00211D60">
      <w:pPr>
        <w:rPr>
          <w:bCs/>
        </w:rPr>
      </w:pPr>
    </w:p>
    <w:p w14:paraId="03D16F45" w14:textId="77777777" w:rsidR="00211D60" w:rsidRDefault="00211D60">
      <w:pPr>
        <w:rPr>
          <w:bCs/>
        </w:rPr>
      </w:pPr>
    </w:p>
    <w:p w14:paraId="50115021" w14:textId="77777777" w:rsidR="00211D60" w:rsidRDefault="00211D60">
      <w:pPr>
        <w:rPr>
          <w:bCs/>
        </w:rPr>
      </w:pPr>
    </w:p>
    <w:p w14:paraId="6B9DD7FA" w14:textId="77777777" w:rsidR="00211D60" w:rsidRDefault="00211D60">
      <w:pPr>
        <w:rPr>
          <w:bCs/>
        </w:rPr>
      </w:pPr>
    </w:p>
    <w:p w14:paraId="676B5C4F" w14:textId="77777777" w:rsidR="00211D60" w:rsidRDefault="00211D60">
      <w:pPr>
        <w:rPr>
          <w:bCs/>
        </w:rPr>
      </w:pPr>
    </w:p>
    <w:p w14:paraId="37EC463F" w14:textId="77777777" w:rsidR="00211D60" w:rsidRPr="00211D60" w:rsidRDefault="00211D60">
      <w:pPr>
        <w:rPr>
          <w:bCs/>
        </w:rPr>
      </w:pPr>
    </w:p>
    <w:p w14:paraId="6A40157A" w14:textId="77777777" w:rsidR="00330718" w:rsidRDefault="00000000" w:rsidP="00211D60">
      <w:pPr>
        <w:jc w:val="center"/>
      </w:pPr>
      <w:r>
        <w:lastRenderedPageBreak/>
        <w:t>Input: W = 1234H (34H at 450AH, 12H at 450BH).</w:t>
      </w:r>
    </w:p>
    <w:p w14:paraId="3784CCE7" w14:textId="77777777" w:rsidR="00330718" w:rsidRDefault="00000000">
      <w:pPr>
        <w:jc w:val="center"/>
      </w:pPr>
      <w:r>
        <w:rPr>
          <w:noProof/>
        </w:rPr>
        <w:drawing>
          <wp:inline distT="0" distB="0" distL="0" distR="0" wp14:anchorId="0656C5A7" wp14:editId="49E95B67">
            <wp:extent cx="6537960" cy="3922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A1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7CC0" w14:textId="77777777" w:rsidR="00330718" w:rsidRDefault="00000000">
      <w:pPr>
        <w:jc w:val="center"/>
      </w:pPr>
      <w:r>
        <w:rPr>
          <w:i/>
          <w:sz w:val="16"/>
        </w:rPr>
        <w:t>8085 simulator-style screenshot illustration</w:t>
      </w:r>
    </w:p>
    <w:p w14:paraId="597FD2DA" w14:textId="77777777" w:rsidR="00330718" w:rsidRDefault="00000000">
      <w:r>
        <w:br w:type="page"/>
      </w:r>
    </w:p>
    <w:p w14:paraId="17C8CDD7" w14:textId="77777777" w:rsidR="00330718" w:rsidRDefault="00000000">
      <w:pPr>
        <w:rPr>
          <w:b/>
          <w:sz w:val="24"/>
        </w:rPr>
      </w:pPr>
      <w:r>
        <w:rPr>
          <w:b/>
          <w:sz w:val="24"/>
        </w:rPr>
        <w:lastRenderedPageBreak/>
        <w:t>c. PROGRAM B – 8-BIT BIT SETTING, CLEARING, ROTATE AND SHIFT</w:t>
      </w:r>
    </w:p>
    <w:p w14:paraId="32A7DCC8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 xml:space="preserve">Aim: To write and execute an </w:t>
      </w:r>
      <w:proofErr w:type="gramStart"/>
      <w:r w:rsidRPr="00211D60">
        <w:rPr>
          <w:bCs/>
          <w:lang w:val="en-IN"/>
        </w:rPr>
        <w:t>8085 assembly</w:t>
      </w:r>
      <w:proofErr w:type="gramEnd"/>
      <w:r w:rsidRPr="00211D60">
        <w:rPr>
          <w:bCs/>
          <w:lang w:val="en-IN"/>
        </w:rPr>
        <w:t xml:space="preserve"> language program to perform bit setting, bit clearing, rotation and shift operations on an 8-bit number.</w:t>
      </w:r>
    </w:p>
    <w:p w14:paraId="6CCDA41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Apparatus Required:</w:t>
      </w:r>
    </w:p>
    <w:p w14:paraId="281E0D55" w14:textId="77777777" w:rsidR="00211D60" w:rsidRPr="00211D60" w:rsidRDefault="00211D60" w:rsidP="00211D60">
      <w:pPr>
        <w:numPr>
          <w:ilvl w:val="0"/>
          <w:numId w:val="16"/>
        </w:numPr>
        <w:rPr>
          <w:bCs/>
          <w:lang w:val="en-IN"/>
        </w:rPr>
      </w:pPr>
      <w:r w:rsidRPr="00211D60">
        <w:rPr>
          <w:bCs/>
          <w:lang w:val="en-IN"/>
        </w:rPr>
        <w:t xml:space="preserve">8085 microprocessor </w:t>
      </w:r>
      <w:proofErr w:type="gramStart"/>
      <w:r w:rsidRPr="00211D60">
        <w:rPr>
          <w:bCs/>
          <w:lang w:val="en-IN"/>
        </w:rPr>
        <w:t>simulator</w:t>
      </w:r>
      <w:proofErr w:type="gramEnd"/>
    </w:p>
    <w:p w14:paraId="23F2483A" w14:textId="77777777" w:rsidR="00211D60" w:rsidRPr="00211D60" w:rsidRDefault="00211D60" w:rsidP="00211D60">
      <w:pPr>
        <w:numPr>
          <w:ilvl w:val="0"/>
          <w:numId w:val="16"/>
        </w:numPr>
        <w:rPr>
          <w:bCs/>
          <w:lang w:val="en-IN"/>
        </w:rPr>
      </w:pPr>
      <w:r w:rsidRPr="00211D60">
        <w:rPr>
          <w:bCs/>
          <w:lang w:val="en-IN"/>
        </w:rPr>
        <w:t>Computer system</w:t>
      </w:r>
    </w:p>
    <w:p w14:paraId="20C9A473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Input:</w:t>
      </w:r>
    </w:p>
    <w:p w14:paraId="72B69F46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- Data D = CAH stored at memory location 4510H</w:t>
      </w:r>
    </w:p>
    <w:p w14:paraId="630935EA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Algorithm:</w:t>
      </w:r>
    </w:p>
    <w:p w14:paraId="73664B04" w14:textId="77777777" w:rsidR="00211D60" w:rsidRPr="00211D60" w:rsidRDefault="00211D60" w:rsidP="00211D60">
      <w:pPr>
        <w:numPr>
          <w:ilvl w:val="0"/>
          <w:numId w:val="17"/>
        </w:numPr>
        <w:rPr>
          <w:bCs/>
          <w:lang w:val="en-IN"/>
        </w:rPr>
      </w:pPr>
      <w:r w:rsidRPr="00211D60">
        <w:rPr>
          <w:bCs/>
          <w:lang w:val="en-IN"/>
        </w:rPr>
        <w:t>Load the given 8-bit data into the accumulator.</w:t>
      </w:r>
    </w:p>
    <w:p w14:paraId="3658BFB5" w14:textId="77777777" w:rsidR="00211D60" w:rsidRPr="00211D60" w:rsidRDefault="00211D60" w:rsidP="00211D60">
      <w:pPr>
        <w:numPr>
          <w:ilvl w:val="0"/>
          <w:numId w:val="17"/>
        </w:numPr>
        <w:rPr>
          <w:bCs/>
          <w:lang w:val="en-IN"/>
        </w:rPr>
      </w:pPr>
      <w:r w:rsidRPr="00211D60">
        <w:rPr>
          <w:bCs/>
          <w:lang w:val="en-IN"/>
        </w:rPr>
        <w:t>Set bit 0 using the OR operation.</w:t>
      </w:r>
    </w:p>
    <w:p w14:paraId="05BF41EC" w14:textId="77777777" w:rsidR="00211D60" w:rsidRPr="00211D60" w:rsidRDefault="00211D60" w:rsidP="00211D60">
      <w:pPr>
        <w:numPr>
          <w:ilvl w:val="0"/>
          <w:numId w:val="17"/>
        </w:numPr>
        <w:rPr>
          <w:bCs/>
          <w:lang w:val="en-IN"/>
        </w:rPr>
      </w:pPr>
      <w:r w:rsidRPr="00211D60">
        <w:rPr>
          <w:bCs/>
          <w:lang w:val="en-IN"/>
        </w:rPr>
        <w:t>Clear bit 3 using the AND operation with a mask.</w:t>
      </w:r>
    </w:p>
    <w:p w14:paraId="1550B2EF" w14:textId="77777777" w:rsidR="00211D60" w:rsidRPr="00211D60" w:rsidRDefault="00211D60" w:rsidP="00211D60">
      <w:pPr>
        <w:numPr>
          <w:ilvl w:val="0"/>
          <w:numId w:val="17"/>
        </w:numPr>
        <w:rPr>
          <w:bCs/>
          <w:lang w:val="en-IN"/>
        </w:rPr>
      </w:pPr>
      <w:r w:rsidRPr="00211D60">
        <w:rPr>
          <w:bCs/>
          <w:lang w:val="en-IN"/>
        </w:rPr>
        <w:t>Perform left and right rotate operations.</w:t>
      </w:r>
    </w:p>
    <w:p w14:paraId="53ED3724" w14:textId="77777777" w:rsidR="00211D60" w:rsidRPr="00211D60" w:rsidRDefault="00211D60" w:rsidP="00211D60">
      <w:pPr>
        <w:numPr>
          <w:ilvl w:val="0"/>
          <w:numId w:val="17"/>
        </w:numPr>
        <w:rPr>
          <w:bCs/>
          <w:lang w:val="en-IN"/>
        </w:rPr>
      </w:pPr>
      <w:r w:rsidRPr="00211D60">
        <w:rPr>
          <w:bCs/>
          <w:lang w:val="en-IN"/>
        </w:rPr>
        <w:t>Perform left and right shift operations.</w:t>
      </w:r>
    </w:p>
    <w:p w14:paraId="4E694262" w14:textId="77777777" w:rsidR="00211D60" w:rsidRPr="00211D60" w:rsidRDefault="00211D60" w:rsidP="00211D60">
      <w:pPr>
        <w:numPr>
          <w:ilvl w:val="0"/>
          <w:numId w:val="17"/>
        </w:numPr>
        <w:rPr>
          <w:bCs/>
          <w:lang w:val="en-IN"/>
        </w:rPr>
      </w:pPr>
      <w:r w:rsidRPr="00211D60">
        <w:rPr>
          <w:bCs/>
          <w:lang w:val="en-IN"/>
        </w:rPr>
        <w:t>Store the results in memory and stop the program.</w:t>
      </w:r>
    </w:p>
    <w:p w14:paraId="37248F6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Program:</w:t>
      </w:r>
    </w:p>
    <w:p w14:paraId="109F4309" w14:textId="77777777" w:rsidR="00211D60" w:rsidRPr="00211D60" w:rsidRDefault="00211D60" w:rsidP="00211D60">
      <w:pPr>
        <w:rPr>
          <w:bCs/>
          <w:lang w:val="en-IN"/>
        </w:rPr>
      </w:pPr>
    </w:p>
    <w:p w14:paraId="48DB5C1A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4510H</w:t>
      </w:r>
    </w:p>
    <w:p w14:paraId="22693540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ORI 01H</w:t>
      </w:r>
    </w:p>
    <w:p w14:paraId="392CAFF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4511H</w:t>
      </w:r>
    </w:p>
    <w:p w14:paraId="026871A7" w14:textId="77777777" w:rsidR="00211D60" w:rsidRPr="00211D60" w:rsidRDefault="00211D60" w:rsidP="00211D60">
      <w:pPr>
        <w:rPr>
          <w:bCs/>
          <w:lang w:val="en-IN"/>
        </w:rPr>
      </w:pPr>
    </w:p>
    <w:p w14:paraId="7BDCC6F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4510H</w:t>
      </w:r>
    </w:p>
    <w:p w14:paraId="5FCAE85F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ANI F7H</w:t>
      </w:r>
    </w:p>
    <w:p w14:paraId="06417D3A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4512H</w:t>
      </w:r>
    </w:p>
    <w:p w14:paraId="196DBF16" w14:textId="77777777" w:rsidR="00211D60" w:rsidRPr="00211D60" w:rsidRDefault="00211D60" w:rsidP="00211D60">
      <w:pPr>
        <w:rPr>
          <w:bCs/>
          <w:lang w:val="en-IN"/>
        </w:rPr>
      </w:pPr>
    </w:p>
    <w:p w14:paraId="22487E7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4510H</w:t>
      </w:r>
    </w:p>
    <w:p w14:paraId="522976E6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RLC</w:t>
      </w:r>
    </w:p>
    <w:p w14:paraId="1BC32834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4513H</w:t>
      </w:r>
    </w:p>
    <w:p w14:paraId="28EA13C8" w14:textId="77777777" w:rsidR="00211D60" w:rsidRPr="00211D60" w:rsidRDefault="00211D60" w:rsidP="00211D60">
      <w:pPr>
        <w:rPr>
          <w:bCs/>
          <w:lang w:val="en-IN"/>
        </w:rPr>
      </w:pPr>
    </w:p>
    <w:p w14:paraId="37059EAC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lastRenderedPageBreak/>
        <w:t>LDA 4510H</w:t>
      </w:r>
    </w:p>
    <w:p w14:paraId="6DA4FD1B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RRC</w:t>
      </w:r>
    </w:p>
    <w:p w14:paraId="6D8EDFBB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4514H</w:t>
      </w:r>
    </w:p>
    <w:p w14:paraId="1D29EA91" w14:textId="77777777" w:rsidR="00211D60" w:rsidRPr="00211D60" w:rsidRDefault="00211D60" w:rsidP="00211D60">
      <w:pPr>
        <w:rPr>
          <w:bCs/>
          <w:lang w:val="en-IN"/>
        </w:rPr>
      </w:pPr>
    </w:p>
    <w:p w14:paraId="6C188A39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4510H</w:t>
      </w:r>
    </w:p>
    <w:p w14:paraId="047BACD7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ADD A</w:t>
      </w:r>
    </w:p>
    <w:p w14:paraId="17A25899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4515H</w:t>
      </w:r>
    </w:p>
    <w:p w14:paraId="4A2DAAAA" w14:textId="77777777" w:rsidR="00211D60" w:rsidRPr="00211D60" w:rsidRDefault="00211D60" w:rsidP="00211D60">
      <w:pPr>
        <w:rPr>
          <w:bCs/>
          <w:lang w:val="en-IN"/>
        </w:rPr>
      </w:pPr>
    </w:p>
    <w:p w14:paraId="54F927BB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LDA 4510H</w:t>
      </w:r>
    </w:p>
    <w:p w14:paraId="757600F4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STC</w:t>
      </w:r>
    </w:p>
    <w:p w14:paraId="4B0F908B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CMC</w:t>
      </w:r>
    </w:p>
    <w:p w14:paraId="2F2900BC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RAR</w:t>
      </w:r>
    </w:p>
    <w:p w14:paraId="530DF6C6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STA 4516H</w:t>
      </w:r>
    </w:p>
    <w:p w14:paraId="59C0F8E6" w14:textId="77777777" w:rsidR="00211D60" w:rsidRPr="00211D60" w:rsidRDefault="00211D60" w:rsidP="00211D60">
      <w:pPr>
        <w:rPr>
          <w:bCs/>
          <w:lang w:val="en-IN"/>
        </w:rPr>
      </w:pPr>
    </w:p>
    <w:p w14:paraId="5B1969C4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HLT</w:t>
      </w:r>
    </w:p>
    <w:p w14:paraId="78FB78B7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Input and Output:</w:t>
      </w:r>
    </w:p>
    <w:tbl>
      <w:tblPr>
        <w:tblStyle w:val="TableGrid"/>
        <w:tblW w:w="9786" w:type="dxa"/>
        <w:tblLook w:val="04A0" w:firstRow="1" w:lastRow="0" w:firstColumn="1" w:lastColumn="0" w:noHBand="0" w:noVBand="1"/>
      </w:tblPr>
      <w:tblGrid>
        <w:gridCol w:w="4575"/>
        <w:gridCol w:w="3165"/>
        <w:gridCol w:w="2046"/>
      </w:tblGrid>
      <w:tr w:rsidR="00211D60" w:rsidRPr="00211D60" w14:paraId="6B7AD5D2" w14:textId="77777777" w:rsidTr="00211D60">
        <w:trPr>
          <w:trHeight w:val="517"/>
        </w:trPr>
        <w:tc>
          <w:tcPr>
            <w:tcW w:w="0" w:type="auto"/>
            <w:hideMark/>
          </w:tcPr>
          <w:p w14:paraId="6252EFA0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Memory location</w:t>
            </w:r>
          </w:p>
        </w:tc>
        <w:tc>
          <w:tcPr>
            <w:tcW w:w="0" w:type="auto"/>
            <w:hideMark/>
          </w:tcPr>
          <w:p w14:paraId="22BFC3BD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hideMark/>
          </w:tcPr>
          <w:p w14:paraId="31C4F1BE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Result</w:t>
            </w:r>
          </w:p>
        </w:tc>
      </w:tr>
      <w:tr w:rsidR="00211D60" w:rsidRPr="00211D60" w14:paraId="79A641AD" w14:textId="77777777" w:rsidTr="00211D60">
        <w:trPr>
          <w:trHeight w:val="504"/>
        </w:trPr>
        <w:tc>
          <w:tcPr>
            <w:tcW w:w="0" w:type="auto"/>
            <w:hideMark/>
          </w:tcPr>
          <w:p w14:paraId="6269C449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4510H</w:t>
            </w:r>
          </w:p>
        </w:tc>
        <w:tc>
          <w:tcPr>
            <w:tcW w:w="0" w:type="auto"/>
            <w:hideMark/>
          </w:tcPr>
          <w:p w14:paraId="0E9C0D0C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Input data</w:t>
            </w:r>
          </w:p>
        </w:tc>
        <w:tc>
          <w:tcPr>
            <w:tcW w:w="0" w:type="auto"/>
            <w:hideMark/>
          </w:tcPr>
          <w:p w14:paraId="13AD47C0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CAH</w:t>
            </w:r>
          </w:p>
        </w:tc>
      </w:tr>
      <w:tr w:rsidR="00211D60" w:rsidRPr="00211D60" w14:paraId="096B9D74" w14:textId="77777777" w:rsidTr="00211D60">
        <w:trPr>
          <w:trHeight w:val="517"/>
        </w:trPr>
        <w:tc>
          <w:tcPr>
            <w:tcW w:w="0" w:type="auto"/>
            <w:hideMark/>
          </w:tcPr>
          <w:p w14:paraId="7A327B23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4511H</w:t>
            </w:r>
          </w:p>
        </w:tc>
        <w:tc>
          <w:tcPr>
            <w:tcW w:w="0" w:type="auto"/>
            <w:hideMark/>
          </w:tcPr>
          <w:p w14:paraId="7DAAE020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Set bit 0</w:t>
            </w:r>
          </w:p>
        </w:tc>
        <w:tc>
          <w:tcPr>
            <w:tcW w:w="0" w:type="auto"/>
            <w:hideMark/>
          </w:tcPr>
          <w:p w14:paraId="1F6539EB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CBH</w:t>
            </w:r>
          </w:p>
        </w:tc>
      </w:tr>
      <w:tr w:rsidR="00211D60" w:rsidRPr="00211D60" w14:paraId="0A073D85" w14:textId="77777777" w:rsidTr="00211D60">
        <w:trPr>
          <w:trHeight w:val="517"/>
        </w:trPr>
        <w:tc>
          <w:tcPr>
            <w:tcW w:w="0" w:type="auto"/>
            <w:hideMark/>
          </w:tcPr>
          <w:p w14:paraId="00841DA6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4512H</w:t>
            </w:r>
          </w:p>
        </w:tc>
        <w:tc>
          <w:tcPr>
            <w:tcW w:w="0" w:type="auto"/>
            <w:hideMark/>
          </w:tcPr>
          <w:p w14:paraId="677206C0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Clear bit 3</w:t>
            </w:r>
          </w:p>
        </w:tc>
        <w:tc>
          <w:tcPr>
            <w:tcW w:w="0" w:type="auto"/>
            <w:hideMark/>
          </w:tcPr>
          <w:p w14:paraId="1C79DC5B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C2H</w:t>
            </w:r>
          </w:p>
        </w:tc>
      </w:tr>
      <w:tr w:rsidR="00211D60" w:rsidRPr="00211D60" w14:paraId="6D8E61D2" w14:textId="77777777" w:rsidTr="00211D60">
        <w:trPr>
          <w:trHeight w:val="517"/>
        </w:trPr>
        <w:tc>
          <w:tcPr>
            <w:tcW w:w="0" w:type="auto"/>
            <w:hideMark/>
          </w:tcPr>
          <w:p w14:paraId="52CFBC1B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4513H</w:t>
            </w:r>
          </w:p>
        </w:tc>
        <w:tc>
          <w:tcPr>
            <w:tcW w:w="0" w:type="auto"/>
            <w:hideMark/>
          </w:tcPr>
          <w:p w14:paraId="067038C5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Rotate left</w:t>
            </w:r>
          </w:p>
        </w:tc>
        <w:tc>
          <w:tcPr>
            <w:tcW w:w="0" w:type="auto"/>
            <w:hideMark/>
          </w:tcPr>
          <w:p w14:paraId="1A3E92B1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95H</w:t>
            </w:r>
          </w:p>
        </w:tc>
      </w:tr>
      <w:tr w:rsidR="00211D60" w:rsidRPr="00211D60" w14:paraId="23567A06" w14:textId="77777777" w:rsidTr="00211D60">
        <w:trPr>
          <w:trHeight w:val="504"/>
        </w:trPr>
        <w:tc>
          <w:tcPr>
            <w:tcW w:w="0" w:type="auto"/>
            <w:hideMark/>
          </w:tcPr>
          <w:p w14:paraId="0A4BA71C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4514H</w:t>
            </w:r>
          </w:p>
        </w:tc>
        <w:tc>
          <w:tcPr>
            <w:tcW w:w="0" w:type="auto"/>
            <w:hideMark/>
          </w:tcPr>
          <w:p w14:paraId="13568D5B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Rotate right</w:t>
            </w:r>
          </w:p>
        </w:tc>
        <w:tc>
          <w:tcPr>
            <w:tcW w:w="0" w:type="auto"/>
            <w:hideMark/>
          </w:tcPr>
          <w:p w14:paraId="7A7987AA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65H</w:t>
            </w:r>
          </w:p>
        </w:tc>
      </w:tr>
      <w:tr w:rsidR="00211D60" w:rsidRPr="00211D60" w14:paraId="2EC751DD" w14:textId="77777777" w:rsidTr="00211D60">
        <w:trPr>
          <w:trHeight w:val="517"/>
        </w:trPr>
        <w:tc>
          <w:tcPr>
            <w:tcW w:w="0" w:type="auto"/>
            <w:hideMark/>
          </w:tcPr>
          <w:p w14:paraId="4793F5FF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4515H</w:t>
            </w:r>
          </w:p>
        </w:tc>
        <w:tc>
          <w:tcPr>
            <w:tcW w:w="0" w:type="auto"/>
            <w:hideMark/>
          </w:tcPr>
          <w:p w14:paraId="12510BDC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Shift left</w:t>
            </w:r>
          </w:p>
        </w:tc>
        <w:tc>
          <w:tcPr>
            <w:tcW w:w="0" w:type="auto"/>
            <w:hideMark/>
          </w:tcPr>
          <w:p w14:paraId="4A40B0B1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94H</w:t>
            </w:r>
          </w:p>
        </w:tc>
      </w:tr>
      <w:tr w:rsidR="00211D60" w:rsidRPr="00211D60" w14:paraId="113E9194" w14:textId="77777777" w:rsidTr="00211D60">
        <w:trPr>
          <w:trHeight w:val="517"/>
        </w:trPr>
        <w:tc>
          <w:tcPr>
            <w:tcW w:w="0" w:type="auto"/>
            <w:hideMark/>
          </w:tcPr>
          <w:p w14:paraId="2F9C63C7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4516H</w:t>
            </w:r>
          </w:p>
        </w:tc>
        <w:tc>
          <w:tcPr>
            <w:tcW w:w="0" w:type="auto"/>
            <w:hideMark/>
          </w:tcPr>
          <w:p w14:paraId="1DAC90A1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Shift right</w:t>
            </w:r>
          </w:p>
        </w:tc>
        <w:tc>
          <w:tcPr>
            <w:tcW w:w="0" w:type="auto"/>
            <w:hideMark/>
          </w:tcPr>
          <w:p w14:paraId="003520F9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65H</w:t>
            </w:r>
          </w:p>
        </w:tc>
      </w:tr>
    </w:tbl>
    <w:p w14:paraId="2863992F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 xml:space="preserve">Result: Thus, bit setting, bit clearing, rotation and shift operations were performed successfully using the 8085 </w:t>
      </w:r>
      <w:proofErr w:type="gramStart"/>
      <w:r w:rsidRPr="00211D60">
        <w:rPr>
          <w:bCs/>
          <w:lang w:val="en-IN"/>
        </w:rPr>
        <w:t>microprocessor</w:t>
      </w:r>
      <w:proofErr w:type="gramEnd"/>
      <w:r w:rsidRPr="00211D60">
        <w:rPr>
          <w:bCs/>
          <w:lang w:val="en-IN"/>
        </w:rPr>
        <w:t>.</w:t>
      </w:r>
    </w:p>
    <w:p w14:paraId="4FCE1304" w14:textId="77777777" w:rsidR="00211D60" w:rsidRDefault="00211D60">
      <w:pPr>
        <w:rPr>
          <w:bCs/>
        </w:rPr>
      </w:pPr>
    </w:p>
    <w:p w14:paraId="122865AC" w14:textId="77777777" w:rsidR="00211D60" w:rsidRDefault="00211D60">
      <w:pPr>
        <w:rPr>
          <w:bCs/>
        </w:rPr>
      </w:pPr>
    </w:p>
    <w:p w14:paraId="1EB1A24C" w14:textId="77777777" w:rsidR="00211D60" w:rsidRPr="00211D60" w:rsidRDefault="00211D60">
      <w:pPr>
        <w:rPr>
          <w:bCs/>
        </w:rPr>
      </w:pPr>
    </w:p>
    <w:p w14:paraId="0D8D6004" w14:textId="77777777" w:rsidR="00330718" w:rsidRDefault="00000000" w:rsidP="00211D60">
      <w:pPr>
        <w:jc w:val="center"/>
      </w:pPr>
      <w:r>
        <w:lastRenderedPageBreak/>
        <w:t>Input: D = CAH at 4510H.</w:t>
      </w:r>
    </w:p>
    <w:p w14:paraId="03A921B2" w14:textId="77777777" w:rsidR="00330718" w:rsidRDefault="00000000">
      <w:pPr>
        <w:jc w:val="center"/>
      </w:pPr>
      <w:r>
        <w:rPr>
          <w:noProof/>
        </w:rPr>
        <w:drawing>
          <wp:inline distT="0" distB="0" distL="0" distR="0" wp14:anchorId="1864600D" wp14:editId="5DC5A032">
            <wp:extent cx="6537960" cy="39227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B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B89" w14:textId="77777777" w:rsidR="00330718" w:rsidRDefault="00000000">
      <w:pPr>
        <w:jc w:val="center"/>
      </w:pPr>
      <w:r>
        <w:rPr>
          <w:i/>
          <w:sz w:val="16"/>
        </w:rPr>
        <w:t>8085 simulator-style screenshot illustration</w:t>
      </w:r>
    </w:p>
    <w:p w14:paraId="2A247E25" w14:textId="77777777" w:rsidR="00330718" w:rsidRDefault="00000000">
      <w:r>
        <w:br w:type="page"/>
      </w:r>
    </w:p>
    <w:p w14:paraId="55080DD5" w14:textId="77777777" w:rsidR="00330718" w:rsidRDefault="00000000">
      <w:pPr>
        <w:rPr>
          <w:b/>
          <w:sz w:val="24"/>
        </w:rPr>
      </w:pPr>
      <w:r>
        <w:rPr>
          <w:b/>
          <w:sz w:val="24"/>
        </w:rPr>
        <w:lastRenderedPageBreak/>
        <w:t>d. PROGRAM B – 16-BIT LEFT SHIFT</w:t>
      </w:r>
    </w:p>
    <w:p w14:paraId="44F79BAC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 xml:space="preserve">Aim: To write and execute an </w:t>
      </w:r>
      <w:proofErr w:type="gramStart"/>
      <w:r w:rsidRPr="00211D60">
        <w:rPr>
          <w:bCs/>
          <w:lang w:val="en-IN"/>
        </w:rPr>
        <w:t>8085 assembly</w:t>
      </w:r>
      <w:proofErr w:type="gramEnd"/>
      <w:r w:rsidRPr="00211D60">
        <w:rPr>
          <w:bCs/>
          <w:lang w:val="en-IN"/>
        </w:rPr>
        <w:t xml:space="preserve"> language program to perform a 16-bit left shift operation.</w:t>
      </w:r>
    </w:p>
    <w:p w14:paraId="6A1BE85A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Apparatus Required:</w:t>
      </w:r>
    </w:p>
    <w:p w14:paraId="4BADC0DA" w14:textId="77777777" w:rsidR="00211D60" w:rsidRPr="00211D60" w:rsidRDefault="00211D60" w:rsidP="00211D60">
      <w:pPr>
        <w:numPr>
          <w:ilvl w:val="0"/>
          <w:numId w:val="18"/>
        </w:numPr>
        <w:rPr>
          <w:bCs/>
          <w:lang w:val="en-IN"/>
        </w:rPr>
      </w:pPr>
      <w:r w:rsidRPr="00211D60">
        <w:rPr>
          <w:bCs/>
          <w:lang w:val="en-IN"/>
        </w:rPr>
        <w:t xml:space="preserve">8085 microprocessor </w:t>
      </w:r>
      <w:proofErr w:type="gramStart"/>
      <w:r w:rsidRPr="00211D60">
        <w:rPr>
          <w:bCs/>
          <w:lang w:val="en-IN"/>
        </w:rPr>
        <w:t>simulator</w:t>
      </w:r>
      <w:proofErr w:type="gramEnd"/>
    </w:p>
    <w:p w14:paraId="63CC4435" w14:textId="77777777" w:rsidR="00211D60" w:rsidRPr="00211D60" w:rsidRDefault="00211D60" w:rsidP="00211D60">
      <w:pPr>
        <w:numPr>
          <w:ilvl w:val="0"/>
          <w:numId w:val="18"/>
        </w:numPr>
        <w:rPr>
          <w:bCs/>
          <w:lang w:val="en-IN"/>
        </w:rPr>
      </w:pPr>
      <w:r w:rsidRPr="00211D60">
        <w:rPr>
          <w:bCs/>
          <w:lang w:val="en-IN"/>
        </w:rPr>
        <w:t>Computer system</w:t>
      </w:r>
    </w:p>
    <w:p w14:paraId="2E619D5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Input:</w:t>
      </w:r>
    </w:p>
    <w:p w14:paraId="71DED924" w14:textId="77777777" w:rsidR="00211D60" w:rsidRPr="00211D60" w:rsidRDefault="00211D60" w:rsidP="00211D60">
      <w:pPr>
        <w:numPr>
          <w:ilvl w:val="0"/>
          <w:numId w:val="19"/>
        </w:numPr>
        <w:rPr>
          <w:bCs/>
          <w:lang w:val="en-IN"/>
        </w:rPr>
      </w:pPr>
      <w:r w:rsidRPr="00211D60">
        <w:rPr>
          <w:bCs/>
          <w:lang w:val="en-IN"/>
        </w:rPr>
        <w:t>16-bit number W = 9234H</w:t>
      </w:r>
    </w:p>
    <w:p w14:paraId="0D3D2A8D" w14:textId="77777777" w:rsidR="00211D60" w:rsidRPr="00211D60" w:rsidRDefault="00211D60" w:rsidP="00211D60">
      <w:pPr>
        <w:numPr>
          <w:ilvl w:val="0"/>
          <w:numId w:val="19"/>
        </w:numPr>
        <w:rPr>
          <w:bCs/>
          <w:lang w:val="en-IN"/>
        </w:rPr>
      </w:pPr>
      <w:r w:rsidRPr="00211D60">
        <w:rPr>
          <w:bCs/>
          <w:lang w:val="en-IN"/>
        </w:rPr>
        <w:t>Lower byte = 34H at 4520H</w:t>
      </w:r>
    </w:p>
    <w:p w14:paraId="7E96090F" w14:textId="77777777" w:rsidR="00211D60" w:rsidRPr="00211D60" w:rsidRDefault="00211D60" w:rsidP="00211D60">
      <w:pPr>
        <w:numPr>
          <w:ilvl w:val="0"/>
          <w:numId w:val="19"/>
        </w:numPr>
        <w:rPr>
          <w:bCs/>
          <w:lang w:val="en-IN"/>
        </w:rPr>
      </w:pPr>
      <w:r w:rsidRPr="00211D60">
        <w:rPr>
          <w:bCs/>
          <w:lang w:val="en-IN"/>
        </w:rPr>
        <w:t>Higher byte = 92H at 4521H</w:t>
      </w:r>
    </w:p>
    <w:p w14:paraId="5CE67A3C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Algorithm:</w:t>
      </w:r>
    </w:p>
    <w:p w14:paraId="10EC3E52" w14:textId="77777777" w:rsidR="00211D60" w:rsidRPr="00211D60" w:rsidRDefault="00211D60" w:rsidP="00211D60">
      <w:pPr>
        <w:numPr>
          <w:ilvl w:val="0"/>
          <w:numId w:val="20"/>
        </w:numPr>
        <w:rPr>
          <w:bCs/>
          <w:lang w:val="en-IN"/>
        </w:rPr>
      </w:pPr>
      <w:r w:rsidRPr="00211D60">
        <w:rPr>
          <w:bCs/>
          <w:lang w:val="en-IN"/>
        </w:rPr>
        <w:t>Load the 16-bit number into the HL register pair.</w:t>
      </w:r>
    </w:p>
    <w:p w14:paraId="521F8031" w14:textId="77777777" w:rsidR="00211D60" w:rsidRPr="00211D60" w:rsidRDefault="00211D60" w:rsidP="00211D60">
      <w:pPr>
        <w:numPr>
          <w:ilvl w:val="0"/>
          <w:numId w:val="20"/>
        </w:numPr>
        <w:rPr>
          <w:bCs/>
          <w:lang w:val="en-IN"/>
        </w:rPr>
      </w:pPr>
      <w:r w:rsidRPr="00211D60">
        <w:rPr>
          <w:bCs/>
          <w:lang w:val="en-IN"/>
        </w:rPr>
        <w:t>Add the HL register pair to itself using the DAD H instruction.</w:t>
      </w:r>
    </w:p>
    <w:p w14:paraId="1D85BEAE" w14:textId="77777777" w:rsidR="00211D60" w:rsidRPr="00211D60" w:rsidRDefault="00211D60" w:rsidP="00211D60">
      <w:pPr>
        <w:numPr>
          <w:ilvl w:val="0"/>
          <w:numId w:val="20"/>
        </w:numPr>
        <w:rPr>
          <w:bCs/>
          <w:lang w:val="en-IN"/>
        </w:rPr>
      </w:pPr>
      <w:r w:rsidRPr="00211D60">
        <w:rPr>
          <w:bCs/>
          <w:lang w:val="en-IN"/>
        </w:rPr>
        <w:t>The operation shifts the 16-bit value one bit to the left.</w:t>
      </w:r>
    </w:p>
    <w:p w14:paraId="2EF0DBC0" w14:textId="77777777" w:rsidR="00211D60" w:rsidRPr="00211D60" w:rsidRDefault="00211D60" w:rsidP="00211D60">
      <w:pPr>
        <w:numPr>
          <w:ilvl w:val="0"/>
          <w:numId w:val="20"/>
        </w:numPr>
        <w:rPr>
          <w:bCs/>
          <w:lang w:val="en-IN"/>
        </w:rPr>
      </w:pPr>
      <w:r w:rsidRPr="00211D60">
        <w:rPr>
          <w:bCs/>
          <w:lang w:val="en-IN"/>
        </w:rPr>
        <w:t>Store the result in the specified memory locations.</w:t>
      </w:r>
    </w:p>
    <w:p w14:paraId="692B139D" w14:textId="77777777" w:rsidR="00211D60" w:rsidRPr="00211D60" w:rsidRDefault="00211D60" w:rsidP="00211D60">
      <w:pPr>
        <w:numPr>
          <w:ilvl w:val="0"/>
          <w:numId w:val="20"/>
        </w:numPr>
        <w:rPr>
          <w:bCs/>
          <w:lang w:val="en-IN"/>
        </w:rPr>
      </w:pPr>
      <w:r w:rsidRPr="00211D60">
        <w:rPr>
          <w:bCs/>
          <w:lang w:val="en-IN"/>
        </w:rPr>
        <w:t>Stop the program.</w:t>
      </w:r>
    </w:p>
    <w:p w14:paraId="6CC5B3CB" w14:textId="50C9FCBF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Program:</w:t>
      </w:r>
    </w:p>
    <w:p w14:paraId="778F538D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LHLD 4520H</w:t>
      </w:r>
    </w:p>
    <w:p w14:paraId="50853C23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DAD H</w:t>
      </w:r>
    </w:p>
    <w:p w14:paraId="2260E48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SHLD 4522H</w:t>
      </w:r>
    </w:p>
    <w:p w14:paraId="7A2CED41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HLT</w:t>
      </w:r>
    </w:p>
    <w:p w14:paraId="2896D65E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>Input and Output:</w:t>
      </w:r>
    </w:p>
    <w:tbl>
      <w:tblPr>
        <w:tblStyle w:val="TableGrid"/>
        <w:tblW w:w="9395" w:type="dxa"/>
        <w:tblLook w:val="04A0" w:firstRow="1" w:lastRow="0" w:firstColumn="1" w:lastColumn="0" w:noHBand="0" w:noVBand="1"/>
      </w:tblPr>
      <w:tblGrid>
        <w:gridCol w:w="7486"/>
        <w:gridCol w:w="1909"/>
      </w:tblGrid>
      <w:tr w:rsidR="00211D60" w:rsidRPr="00211D60" w14:paraId="2DB23E5C" w14:textId="77777777" w:rsidTr="00211D60">
        <w:trPr>
          <w:trHeight w:val="472"/>
        </w:trPr>
        <w:tc>
          <w:tcPr>
            <w:tcW w:w="0" w:type="auto"/>
            <w:hideMark/>
          </w:tcPr>
          <w:p w14:paraId="3DAAA273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Memory location</w:t>
            </w:r>
          </w:p>
        </w:tc>
        <w:tc>
          <w:tcPr>
            <w:tcW w:w="0" w:type="auto"/>
            <w:hideMark/>
          </w:tcPr>
          <w:p w14:paraId="5626E87F" w14:textId="77777777" w:rsidR="00211D60" w:rsidRPr="00211D60" w:rsidRDefault="00211D60" w:rsidP="00211D6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11D60">
              <w:rPr>
                <w:b/>
                <w:bCs/>
                <w:lang w:val="en-IN"/>
              </w:rPr>
              <w:t>Data</w:t>
            </w:r>
          </w:p>
        </w:tc>
      </w:tr>
      <w:tr w:rsidR="00211D60" w:rsidRPr="00211D60" w14:paraId="3D9694A3" w14:textId="77777777" w:rsidTr="00211D60">
        <w:trPr>
          <w:trHeight w:val="460"/>
        </w:trPr>
        <w:tc>
          <w:tcPr>
            <w:tcW w:w="0" w:type="auto"/>
            <w:hideMark/>
          </w:tcPr>
          <w:p w14:paraId="2A0F0A51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4520H</w:t>
            </w:r>
          </w:p>
        </w:tc>
        <w:tc>
          <w:tcPr>
            <w:tcW w:w="0" w:type="auto"/>
            <w:hideMark/>
          </w:tcPr>
          <w:p w14:paraId="1E0B966D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34H</w:t>
            </w:r>
          </w:p>
        </w:tc>
      </w:tr>
      <w:tr w:rsidR="00211D60" w:rsidRPr="00211D60" w14:paraId="31426BAC" w14:textId="77777777" w:rsidTr="00211D60">
        <w:trPr>
          <w:trHeight w:val="472"/>
        </w:trPr>
        <w:tc>
          <w:tcPr>
            <w:tcW w:w="0" w:type="auto"/>
            <w:hideMark/>
          </w:tcPr>
          <w:p w14:paraId="54D0FE2A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4521H</w:t>
            </w:r>
          </w:p>
        </w:tc>
        <w:tc>
          <w:tcPr>
            <w:tcW w:w="0" w:type="auto"/>
            <w:hideMark/>
          </w:tcPr>
          <w:p w14:paraId="70B38000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92H</w:t>
            </w:r>
          </w:p>
        </w:tc>
      </w:tr>
      <w:tr w:rsidR="00211D60" w:rsidRPr="00211D60" w14:paraId="4216EEF3" w14:textId="77777777" w:rsidTr="00211D60">
        <w:trPr>
          <w:trHeight w:val="472"/>
        </w:trPr>
        <w:tc>
          <w:tcPr>
            <w:tcW w:w="0" w:type="auto"/>
            <w:hideMark/>
          </w:tcPr>
          <w:p w14:paraId="5C298012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4522H – Result (low byte)</w:t>
            </w:r>
          </w:p>
        </w:tc>
        <w:tc>
          <w:tcPr>
            <w:tcW w:w="0" w:type="auto"/>
            <w:hideMark/>
          </w:tcPr>
          <w:p w14:paraId="3F232388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68H</w:t>
            </w:r>
          </w:p>
        </w:tc>
      </w:tr>
      <w:tr w:rsidR="00211D60" w:rsidRPr="00211D60" w14:paraId="1AB065E9" w14:textId="77777777" w:rsidTr="00211D60">
        <w:trPr>
          <w:trHeight w:val="472"/>
        </w:trPr>
        <w:tc>
          <w:tcPr>
            <w:tcW w:w="0" w:type="auto"/>
            <w:hideMark/>
          </w:tcPr>
          <w:p w14:paraId="04D9B241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4523H – Result (high byte)</w:t>
            </w:r>
          </w:p>
        </w:tc>
        <w:tc>
          <w:tcPr>
            <w:tcW w:w="0" w:type="auto"/>
            <w:hideMark/>
          </w:tcPr>
          <w:p w14:paraId="2E981027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24H</w:t>
            </w:r>
          </w:p>
        </w:tc>
      </w:tr>
      <w:tr w:rsidR="00211D60" w:rsidRPr="00211D60" w14:paraId="2C0DD9C1" w14:textId="77777777" w:rsidTr="00211D60">
        <w:trPr>
          <w:trHeight w:val="460"/>
        </w:trPr>
        <w:tc>
          <w:tcPr>
            <w:tcW w:w="0" w:type="auto"/>
            <w:hideMark/>
          </w:tcPr>
          <w:p w14:paraId="7C4268E4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Carry flag</w:t>
            </w:r>
          </w:p>
        </w:tc>
        <w:tc>
          <w:tcPr>
            <w:tcW w:w="0" w:type="auto"/>
            <w:hideMark/>
          </w:tcPr>
          <w:p w14:paraId="1ABEFD73" w14:textId="77777777" w:rsidR="00211D60" w:rsidRPr="00211D60" w:rsidRDefault="00211D60" w:rsidP="00211D60">
            <w:pPr>
              <w:spacing w:after="200" w:line="276" w:lineRule="auto"/>
              <w:rPr>
                <w:bCs/>
                <w:lang w:val="en-IN"/>
              </w:rPr>
            </w:pPr>
            <w:r w:rsidRPr="00211D60">
              <w:rPr>
                <w:bCs/>
                <w:lang w:val="en-IN"/>
              </w:rPr>
              <w:t>1</w:t>
            </w:r>
          </w:p>
        </w:tc>
      </w:tr>
    </w:tbl>
    <w:p w14:paraId="2A6784B3" w14:textId="77777777" w:rsidR="00211D60" w:rsidRPr="00211D60" w:rsidRDefault="00211D60" w:rsidP="00211D60">
      <w:pPr>
        <w:rPr>
          <w:bCs/>
          <w:lang w:val="en-IN"/>
        </w:rPr>
      </w:pPr>
      <w:r w:rsidRPr="00211D60">
        <w:rPr>
          <w:bCs/>
          <w:lang w:val="en-IN"/>
        </w:rPr>
        <w:t xml:space="preserve">Result: Thus, the 16-bit left shift operation was performed successfully using the 8085 </w:t>
      </w:r>
      <w:proofErr w:type="gramStart"/>
      <w:r w:rsidRPr="00211D60">
        <w:rPr>
          <w:bCs/>
          <w:lang w:val="en-IN"/>
        </w:rPr>
        <w:t>microprocessor</w:t>
      </w:r>
      <w:proofErr w:type="gramEnd"/>
      <w:r w:rsidRPr="00211D60">
        <w:rPr>
          <w:bCs/>
          <w:lang w:val="en-IN"/>
        </w:rPr>
        <w:t>.</w:t>
      </w:r>
    </w:p>
    <w:p w14:paraId="2690F986" w14:textId="77777777" w:rsidR="00211D60" w:rsidRPr="00211D60" w:rsidRDefault="00211D60">
      <w:pPr>
        <w:rPr>
          <w:bCs/>
        </w:rPr>
      </w:pPr>
    </w:p>
    <w:p w14:paraId="31078DA8" w14:textId="77777777" w:rsidR="00330718" w:rsidRDefault="00000000">
      <w:r>
        <w:lastRenderedPageBreak/>
        <w:t>Input: W = 9234H (34H at 4520H, 92H at 4521H).</w:t>
      </w:r>
    </w:p>
    <w:p w14:paraId="09D22161" w14:textId="77777777" w:rsidR="00330718" w:rsidRDefault="00000000">
      <w:pPr>
        <w:jc w:val="center"/>
      </w:pPr>
      <w:r>
        <w:rPr>
          <w:noProof/>
        </w:rPr>
        <w:drawing>
          <wp:inline distT="0" distB="0" distL="0" distR="0" wp14:anchorId="019F9754" wp14:editId="627D19FA">
            <wp:extent cx="6537960" cy="39227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B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3451" w14:textId="77777777" w:rsidR="00330718" w:rsidRDefault="00000000">
      <w:pPr>
        <w:jc w:val="center"/>
      </w:pPr>
      <w:r>
        <w:rPr>
          <w:i/>
          <w:sz w:val="16"/>
        </w:rPr>
        <w:t>8085 simulator-style screenshot illustration</w:t>
      </w:r>
    </w:p>
    <w:sectPr w:rsidR="00330718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80C51"/>
    <w:multiLevelType w:val="multilevel"/>
    <w:tmpl w:val="5E1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44C30"/>
    <w:multiLevelType w:val="multilevel"/>
    <w:tmpl w:val="25C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6171F"/>
    <w:multiLevelType w:val="multilevel"/>
    <w:tmpl w:val="57D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63DAA"/>
    <w:multiLevelType w:val="multilevel"/>
    <w:tmpl w:val="ADF8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2202F"/>
    <w:multiLevelType w:val="multilevel"/>
    <w:tmpl w:val="E25E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90E74"/>
    <w:multiLevelType w:val="multilevel"/>
    <w:tmpl w:val="4F9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E5FAC"/>
    <w:multiLevelType w:val="multilevel"/>
    <w:tmpl w:val="1BC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81F85"/>
    <w:multiLevelType w:val="multilevel"/>
    <w:tmpl w:val="F276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6B4B06"/>
    <w:multiLevelType w:val="multilevel"/>
    <w:tmpl w:val="D726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1612C"/>
    <w:multiLevelType w:val="multilevel"/>
    <w:tmpl w:val="3454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333365"/>
    <w:multiLevelType w:val="multilevel"/>
    <w:tmpl w:val="DF42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382695">
    <w:abstractNumId w:val="8"/>
  </w:num>
  <w:num w:numId="2" w16cid:durableId="1844197589">
    <w:abstractNumId w:val="6"/>
  </w:num>
  <w:num w:numId="3" w16cid:durableId="1499727913">
    <w:abstractNumId w:val="5"/>
  </w:num>
  <w:num w:numId="4" w16cid:durableId="1370648540">
    <w:abstractNumId w:val="4"/>
  </w:num>
  <w:num w:numId="5" w16cid:durableId="1295215714">
    <w:abstractNumId w:val="7"/>
  </w:num>
  <w:num w:numId="6" w16cid:durableId="759524805">
    <w:abstractNumId w:val="3"/>
  </w:num>
  <w:num w:numId="7" w16cid:durableId="1780875777">
    <w:abstractNumId w:val="2"/>
  </w:num>
  <w:num w:numId="8" w16cid:durableId="2018384186">
    <w:abstractNumId w:val="1"/>
  </w:num>
  <w:num w:numId="9" w16cid:durableId="902178457">
    <w:abstractNumId w:val="0"/>
  </w:num>
  <w:num w:numId="10" w16cid:durableId="1698119848">
    <w:abstractNumId w:val="11"/>
  </w:num>
  <w:num w:numId="11" w16cid:durableId="430200077">
    <w:abstractNumId w:val="13"/>
  </w:num>
  <w:num w:numId="12" w16cid:durableId="1462965632">
    <w:abstractNumId w:val="12"/>
  </w:num>
  <w:num w:numId="13" w16cid:durableId="1287274118">
    <w:abstractNumId w:val="15"/>
  </w:num>
  <w:num w:numId="14" w16cid:durableId="1284191404">
    <w:abstractNumId w:val="14"/>
  </w:num>
  <w:num w:numId="15" w16cid:durableId="2044287787">
    <w:abstractNumId w:val="19"/>
  </w:num>
  <w:num w:numId="16" w16cid:durableId="137453172">
    <w:abstractNumId w:val="9"/>
  </w:num>
  <w:num w:numId="17" w16cid:durableId="1789157450">
    <w:abstractNumId w:val="18"/>
  </w:num>
  <w:num w:numId="18" w16cid:durableId="1802070676">
    <w:abstractNumId w:val="17"/>
  </w:num>
  <w:num w:numId="19" w16cid:durableId="1841852635">
    <w:abstractNumId w:val="10"/>
  </w:num>
  <w:num w:numId="20" w16cid:durableId="430212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D60"/>
    <w:rsid w:val="0029639D"/>
    <w:rsid w:val="00326F90"/>
    <w:rsid w:val="00330718"/>
    <w:rsid w:val="00AA1D8D"/>
    <w:rsid w:val="00B47730"/>
    <w:rsid w:val="00CB0664"/>
    <w:rsid w:val="00E51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2B614"/>
  <w14:defaultImageDpi w14:val="300"/>
  <w15:docId w15:val="{EC5A1910-09AE-406E-B325-EE6C8CBA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 gopi</cp:lastModifiedBy>
  <cp:revision>2</cp:revision>
  <dcterms:created xsi:type="dcterms:W3CDTF">2026-10-13T16:53:00Z</dcterms:created>
  <dcterms:modified xsi:type="dcterms:W3CDTF">2026-10-13T16:53:00Z</dcterms:modified>
  <cp:category/>
</cp:coreProperties>
</file>